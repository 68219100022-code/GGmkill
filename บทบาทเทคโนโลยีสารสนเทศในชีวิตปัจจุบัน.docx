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8E79" w14:textId="77777777" w:rsidR="006B2D60" w:rsidRPr="00E047B1" w:rsidRDefault="006B2D60" w:rsidP="00E047B1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E047B1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บทบาทเทคโนโลยีสารสนเทศในชีวิตปัจจุบัน</w:t>
      </w:r>
    </w:p>
    <w:p w14:paraId="6EF6D219" w14:textId="77777777" w:rsidR="00E047B1" w:rsidRDefault="006B2D60" w:rsidP="00E047B1">
      <w:pPr>
        <w:tabs>
          <w:tab w:val="left" w:pos="567"/>
        </w:tabs>
        <w:spacing w:after="0"/>
        <w:ind w:right="-476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D0534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6B2D60">
        <w:rPr>
          <w:rFonts w:ascii="TH SarabunPSK" w:hAnsi="TH SarabunPSK" w:cs="TH SarabunPSK"/>
          <w:sz w:val="32"/>
          <w:szCs w:val="32"/>
          <w:cs/>
          <w:lang w:bidi="th-TH"/>
        </w:rPr>
        <w:t>ในปัจจุบันเทคโนโลยีสารสนเทศ เป็นที่รู้จักกันมากในหมู่วัยรุ่นและคนไทยทั่วไป</w:t>
      </w:r>
      <w:r w:rsidRPr="004D0534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6B2D60">
        <w:rPr>
          <w:rFonts w:ascii="TH SarabunPSK" w:hAnsi="TH SarabunPSK" w:cs="TH SarabunPSK"/>
          <w:sz w:val="32"/>
          <w:szCs w:val="32"/>
          <w:cs/>
          <w:lang w:bidi="th-TH"/>
        </w:rPr>
        <w:t>เทคโนโลยีสารสนเทศ คือ เทคโนโลยีในการนำคอมพิวเตอร์มาใช้งานจัดการกับข้อมูล ข่าวสารหรือที่เรียกว่าสารสนเทศ ศาสตร์ด้านเทคโนโลยีสารสนเทศเป็นศาสตร์ที่ใหม่มากและมีความสำคัญมากในสังคมปัจจุบัน และถือว่าเป็นหนึ่งในสามศาสตร์หลัก (เทคโนโลยีสารสนเทศ เทคโนโลยีนาโนเทคโนโลยีชีวภาพ)</w:t>
      </w:r>
      <w:r w:rsidR="004D053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B2D60">
        <w:rPr>
          <w:rFonts w:ascii="TH SarabunPSK" w:hAnsi="TH SarabunPSK" w:cs="TH SarabunPSK"/>
          <w:sz w:val="32"/>
          <w:szCs w:val="32"/>
          <w:cs/>
          <w:lang w:bidi="th-TH"/>
        </w:rPr>
        <w:t>ที่ถูกกล่าวว่าจะมีผลต่อสังคมในอนาคตมากที่สุด โดยปัจจุบันมีผู้กล่าวถึงเทคโนโลยีสารสนเทศอย่างกว้างขวาง โดยเราจะรู้จักกันทั่วไปในชื่อสั้น ๆ ว่า ไอที (</w:t>
      </w:r>
      <w:r w:rsidRPr="006B2D60">
        <w:rPr>
          <w:rFonts w:ascii="TH SarabunPSK" w:hAnsi="TH SarabunPSK" w:cs="TH SarabunPSK"/>
          <w:sz w:val="32"/>
          <w:szCs w:val="32"/>
        </w:rPr>
        <w:t xml:space="preserve">IT) </w:t>
      </w:r>
      <w:r w:rsidRPr="006B2D60">
        <w:rPr>
          <w:rFonts w:ascii="TH SarabunPSK" w:hAnsi="TH SarabunPSK" w:cs="TH SarabunPSK"/>
          <w:sz w:val="32"/>
          <w:szCs w:val="32"/>
          <w:cs/>
          <w:lang w:bidi="th-TH"/>
        </w:rPr>
        <w:t>รัฐบาลไทย เล็งเห็นความสำคัญด้านนี้มาก จึงมีการจัดตั้งกระทรวงใหม่ที่เกี่ยวกับงานทางด้านนี้ ชื่อกระทรวง เทคโนโลยีสารสนเทศและการสื่อสารหรือเรียกชื่อ ว่า กระทรวงไอซีที</w:t>
      </w:r>
    </w:p>
    <w:p w14:paraId="41453854" w14:textId="4DFC9BEE" w:rsidR="00E047B1" w:rsidRPr="004D0534" w:rsidRDefault="00E047B1" w:rsidP="00E047B1">
      <w:pPr>
        <w:tabs>
          <w:tab w:val="left" w:pos="567"/>
        </w:tabs>
        <w:spacing w:after="0"/>
        <w:ind w:right="-476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="006B2D60" w:rsidRPr="004D0534">
        <w:rPr>
          <w:rFonts w:ascii="TH SarabunPSK" w:hAnsi="TH SarabunPSK" w:cs="TH SarabunPSK"/>
          <w:sz w:val="32"/>
          <w:szCs w:val="32"/>
          <w:cs/>
          <w:lang w:bidi="th-TH"/>
        </w:rPr>
        <w:t>เทคโนโลยีสารสนเทศนั้นมีลักษณะเด่นคือมีการเปลี่ยนแปลงที่รวดเร็วมาก เทคโนโลยีใหม่ๆที่ทันสมัยเกิดขึ้นมาเรื่อย ๆ ทุกวัน เช่น เราจะเห็นว่ามีการใช้อินเทอร์เน็ตกันอย่างแพร่หลาย มีการส่งอีเมล มีการท่องเว็บต่าง ๆ มีการส่งข้อมูลผ่านเว็บ มีการเล่นเกมออนไลน์ผ่านอินเทอร์เน็ต นอกจากอินเทอร์เน็ตแล้ว ยังมีเทคโนโลยีสารสนเทศที่เกี่ยวกับมือถือเช่น มีการส่งข้อมูลผ่านทางมือถือมีการดาวน์โหลดข้อมูลต่าง ๆ รวมทั้งเพลงผ่านมือถือ มีการสืบค้นข้อมูลหรือเล่นเกมผ่านมือถือ เป็นต้น ในทางอุตสาหกรรมก็มีการนำระบบสารสนเทศเข้าไปช่วยเพิ่มผลผลิตในโรงงาน ช่วยควบคุมดูแลเครื่องจักร เพื่อผลิตสินค้าอย่างมีประสิทธิภาพ และทำให้กระบวนการผลิตเป็นแบบอัตโนมัติ นอกจากนี้มีการนำสารสนเทศไปใช้ในงานด้านธุรกิจ เพื่อทำให้การบริหารงานมีประสิทธิภาพ โดยสามารถดูข้อมูลต่าง ๆ ได้ทันทีทั้งข้อมูลที่เป็นรายละเอียดและข้อมูลสรุป และช่วยในการ สนับสนุนการตัดสิน บริษัทที่ทันสมัยทุกบริษัทต้องมีระบบสารสนเทศภายในองค์กร ในยุคต่อไป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คอมพิวเตอร์จะมีขนาดเล็กลง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มีความเร็วสูงขึ้น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และมีหน่วยความจำมากขึ้น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และที่สำคัญ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ราคาของคอมพิวเตอร์จะถูกลงมาก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ดังนั้นคอมพิวเตอร์จะเข้ามามีบทบาทในสังคมของเรามากขึ้น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โดยเราจะเรียกสังคมนี้ว่าสังคมยูบิคิวตัส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4D0534" w:rsidRPr="004D0534">
        <w:rPr>
          <w:rFonts w:ascii="TH SarabunPSK" w:hAnsi="TH SarabunPSK" w:cs="TH SarabunPSK"/>
          <w:sz w:val="32"/>
          <w:szCs w:val="32"/>
        </w:rPr>
        <w:t xml:space="preserve">Ubiquitous)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คือคอมพิวเตอร์อยู่ทุกหนทุกแห่ง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ดังนั้นการจัดการ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ข้อมูลสารสนเทศที่เกิดจากคอมพิวเตอร์เหล่านี้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จึงเป็นสิ่งสำคัญมาก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นอกจากนี้การบริหารจัดการ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เทคโนโลยีสารสนเทศภายในบริษัทก็เป็นสิ่งสำคัญอีกอย่างหนึ่ง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จะเห็นได้ว่าบริษัทหรือองค์กรใหญ่จำเป็น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ต้องมีหน่วยงานด้านการจัดการระบบสารสนเทศ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ปัจจุบันในโลกของธุรกิจ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มีธุรกิจที่เกี่ยวกับเทคโนโลยี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สารสนเทศมากมาย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ซึ่งนักธุรกิจที่ร่ำรวยที่สุดก็คือ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นักธุรกิจด้านไอที</w:t>
      </w:r>
      <w:r w:rsidR="004D0534" w:rsidRPr="004D053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D0534" w:rsidRPr="004D0534">
        <w:rPr>
          <w:rFonts w:ascii="TH SarabunPSK" w:hAnsi="TH SarabunPSK" w:cs="TH SarabunPSK" w:hint="cs"/>
          <w:sz w:val="32"/>
          <w:szCs w:val="32"/>
          <w:cs/>
          <w:lang w:bidi="th-TH"/>
        </w:rPr>
        <w:t>ซึ่งความจริงนี้แสดงให้เห็นว่าไอทีเป็นศาสตร์ที่ได้รับความสนใจและมีความสำคัญมากในสังคมปัจจุบันและต่อไปในอนาคต</w:t>
      </w:r>
    </w:p>
    <w:sectPr w:rsidR="00E047B1" w:rsidRPr="004D0534" w:rsidSect="00E04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551386">
    <w:abstractNumId w:val="8"/>
  </w:num>
  <w:num w:numId="2" w16cid:durableId="997852229">
    <w:abstractNumId w:val="6"/>
  </w:num>
  <w:num w:numId="3" w16cid:durableId="879316664">
    <w:abstractNumId w:val="5"/>
  </w:num>
  <w:num w:numId="4" w16cid:durableId="159466770">
    <w:abstractNumId w:val="4"/>
  </w:num>
  <w:num w:numId="5" w16cid:durableId="1981693406">
    <w:abstractNumId w:val="7"/>
  </w:num>
  <w:num w:numId="6" w16cid:durableId="662583212">
    <w:abstractNumId w:val="3"/>
  </w:num>
  <w:num w:numId="7" w16cid:durableId="890534902">
    <w:abstractNumId w:val="2"/>
  </w:num>
  <w:num w:numId="8" w16cid:durableId="623075132">
    <w:abstractNumId w:val="1"/>
  </w:num>
  <w:num w:numId="9" w16cid:durableId="201506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0534"/>
    <w:rsid w:val="005927A2"/>
    <w:rsid w:val="005C1EB4"/>
    <w:rsid w:val="006B2D60"/>
    <w:rsid w:val="00973B1F"/>
    <w:rsid w:val="00A3101E"/>
    <w:rsid w:val="00AA1D8D"/>
    <w:rsid w:val="00B47730"/>
    <w:rsid w:val="00CB0664"/>
    <w:rsid w:val="00E04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73E818"/>
  <w14:defaultImageDpi w14:val="300"/>
  <w15:docId w15:val="{D7649968-F95F-475D-87BC-42A4F4E1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2025-11-06T08:43:00Z</dcterms:created>
  <dcterms:modified xsi:type="dcterms:W3CDTF">2025-11-06T08:43:00Z</dcterms:modified>
  <cp:category/>
</cp:coreProperties>
</file>